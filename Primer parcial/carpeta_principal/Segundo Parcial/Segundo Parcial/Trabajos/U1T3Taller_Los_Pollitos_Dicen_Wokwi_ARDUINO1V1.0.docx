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672929" w14:textId="3CFBD044" w:rsidR="000D6571" w:rsidRPr="000657E3" w:rsidRDefault="00102809">
      <w:pPr>
        <w:pStyle w:val="Ttulo1"/>
        <w:rPr>
          <w:lang w:val="es-EC"/>
        </w:rPr>
      </w:pPr>
      <w:r w:rsidRPr="000657E3">
        <w:rPr>
          <w:lang w:val="es-EC"/>
        </w:rPr>
        <w:t xml:space="preserve">Taller: Los Pollitos Dicen con Arduino en </w:t>
      </w:r>
      <w:proofErr w:type="spellStart"/>
      <w:r w:rsidRPr="000657E3">
        <w:rPr>
          <w:lang w:val="es-EC"/>
        </w:rPr>
        <w:t>Wokwi</w:t>
      </w:r>
      <w:proofErr w:type="spellEnd"/>
    </w:p>
    <w:p w14:paraId="30A2D114" w14:textId="77777777" w:rsidR="000D6571" w:rsidRPr="000657E3" w:rsidRDefault="00102809">
      <w:pPr>
        <w:pStyle w:val="Ttulo2"/>
        <w:rPr>
          <w:lang w:val="es-EC"/>
        </w:rPr>
      </w:pPr>
      <w:r w:rsidRPr="000657E3">
        <w:rPr>
          <w:lang w:val="es-EC"/>
        </w:rPr>
        <w:t>Objetivo</w:t>
      </w:r>
    </w:p>
    <w:p w14:paraId="713BB52B" w14:textId="77777777" w:rsidR="000D6571" w:rsidRPr="000657E3" w:rsidRDefault="00102809">
      <w:pPr>
        <w:rPr>
          <w:lang w:val="es-EC"/>
        </w:rPr>
      </w:pPr>
      <w:r w:rsidRPr="000657E3">
        <w:rPr>
          <w:lang w:val="es-EC"/>
        </w:rPr>
        <w:t xml:space="preserve">Programar la melodía “Los Pollitos Dicen” en el simulador </w:t>
      </w:r>
      <w:proofErr w:type="spellStart"/>
      <w:r w:rsidRPr="000657E3">
        <w:rPr>
          <w:lang w:val="es-EC"/>
        </w:rPr>
        <w:t>Wokwi</w:t>
      </w:r>
      <w:proofErr w:type="spellEnd"/>
      <w:r w:rsidRPr="000657E3">
        <w:rPr>
          <w:lang w:val="es-EC"/>
        </w:rPr>
        <w:t xml:space="preserve"> utilizando el </w:t>
      </w:r>
      <w:proofErr w:type="spellStart"/>
      <w:r w:rsidRPr="000657E3">
        <w:rPr>
          <w:lang w:val="es-EC"/>
        </w:rPr>
        <w:t>buzzer</w:t>
      </w:r>
      <w:proofErr w:type="spellEnd"/>
      <w:r w:rsidRPr="000657E3">
        <w:rPr>
          <w:lang w:val="es-EC"/>
        </w:rPr>
        <w:t xml:space="preserve"> y la función </w:t>
      </w:r>
      <w:proofErr w:type="spellStart"/>
      <w:proofErr w:type="gramStart"/>
      <w:r w:rsidRPr="000657E3">
        <w:rPr>
          <w:lang w:val="es-EC"/>
        </w:rPr>
        <w:t>tone</w:t>
      </w:r>
      <w:proofErr w:type="spellEnd"/>
      <w:r w:rsidRPr="000657E3">
        <w:rPr>
          <w:lang w:val="es-EC"/>
        </w:rPr>
        <w:t>(</w:t>
      </w:r>
      <w:proofErr w:type="gramEnd"/>
      <w:r w:rsidRPr="000657E3">
        <w:rPr>
          <w:lang w:val="es-EC"/>
        </w:rPr>
        <w:t>) de Arduino, aplicando estructuras de datos y control.</w:t>
      </w:r>
    </w:p>
    <w:p w14:paraId="1AA228B6" w14:textId="77777777" w:rsidR="000D6571" w:rsidRPr="000657E3" w:rsidRDefault="00102809">
      <w:pPr>
        <w:pStyle w:val="Ttulo2"/>
        <w:rPr>
          <w:lang w:val="es-EC"/>
        </w:rPr>
      </w:pPr>
      <w:r w:rsidRPr="000657E3">
        <w:rPr>
          <w:lang w:val="es-EC"/>
        </w:rPr>
        <w:t>Materiales</w:t>
      </w:r>
    </w:p>
    <w:p w14:paraId="5A008BC8" w14:textId="77777777" w:rsidR="000D6571" w:rsidRPr="000657E3" w:rsidRDefault="00102809">
      <w:pPr>
        <w:rPr>
          <w:lang w:val="es-EC"/>
        </w:rPr>
      </w:pPr>
      <w:r w:rsidRPr="000657E3">
        <w:rPr>
          <w:lang w:val="es-EC"/>
        </w:rPr>
        <w:br/>
        <w:t>- Navegador web</w:t>
      </w:r>
      <w:r w:rsidRPr="000657E3">
        <w:rPr>
          <w:lang w:val="es-EC"/>
        </w:rPr>
        <w:br/>
        <w:t>- Acceso a https://wokwi.com/projects/291958456169005577</w:t>
      </w:r>
      <w:r w:rsidRPr="000657E3">
        <w:rPr>
          <w:lang w:val="es-EC"/>
        </w:rPr>
        <w:br/>
        <w:t xml:space="preserve">- Cuenta gratuita de </w:t>
      </w:r>
      <w:proofErr w:type="spellStart"/>
      <w:r w:rsidRPr="000657E3">
        <w:rPr>
          <w:lang w:val="es-EC"/>
        </w:rPr>
        <w:t>Wokwi</w:t>
      </w:r>
      <w:proofErr w:type="spellEnd"/>
      <w:r w:rsidRPr="000657E3">
        <w:rPr>
          <w:lang w:val="es-EC"/>
        </w:rPr>
        <w:br/>
        <w:t>- Código fuente provisto</w:t>
      </w:r>
      <w:r w:rsidRPr="000657E3">
        <w:rPr>
          <w:lang w:val="es-EC"/>
        </w:rPr>
        <w:br/>
      </w:r>
    </w:p>
    <w:p w14:paraId="61FF644D" w14:textId="77777777" w:rsidR="000D6571" w:rsidRPr="000657E3" w:rsidRDefault="00102809">
      <w:pPr>
        <w:pStyle w:val="Ttulo2"/>
        <w:rPr>
          <w:lang w:val="es-EC"/>
        </w:rPr>
      </w:pPr>
      <w:r w:rsidRPr="000657E3">
        <w:rPr>
          <w:lang w:val="es-EC"/>
        </w:rPr>
        <w:t>Paso 1. Abrir el proyecto base</w:t>
      </w:r>
    </w:p>
    <w:p w14:paraId="1DB7C65A" w14:textId="77777777" w:rsidR="000D6571" w:rsidRPr="000657E3" w:rsidRDefault="00102809">
      <w:pPr>
        <w:rPr>
          <w:lang w:val="es-EC"/>
        </w:rPr>
      </w:pPr>
      <w:r w:rsidRPr="000657E3">
        <w:rPr>
          <w:lang w:val="es-EC"/>
        </w:rPr>
        <w:br/>
        <w:t>1. Ingresa al enlace del mini piano.</w:t>
      </w:r>
      <w:r w:rsidRPr="000657E3">
        <w:rPr>
          <w:lang w:val="es-EC"/>
        </w:rPr>
        <w:br/>
        <w:t>2. Pulsa en “</w:t>
      </w:r>
      <w:proofErr w:type="spellStart"/>
      <w:r w:rsidRPr="000657E3">
        <w:rPr>
          <w:lang w:val="es-EC"/>
        </w:rPr>
        <w:t>Edit</w:t>
      </w:r>
      <w:proofErr w:type="spellEnd"/>
      <w:r w:rsidRPr="000657E3">
        <w:rPr>
          <w:lang w:val="es-EC"/>
        </w:rPr>
        <w:t xml:space="preserve"> </w:t>
      </w:r>
      <w:proofErr w:type="spellStart"/>
      <w:r w:rsidRPr="000657E3">
        <w:rPr>
          <w:lang w:val="es-EC"/>
        </w:rPr>
        <w:t>this</w:t>
      </w:r>
      <w:proofErr w:type="spellEnd"/>
      <w:r w:rsidRPr="000657E3">
        <w:rPr>
          <w:lang w:val="es-EC"/>
        </w:rPr>
        <w:t xml:space="preserve"> </w:t>
      </w:r>
      <w:proofErr w:type="spellStart"/>
      <w:r w:rsidRPr="000657E3">
        <w:rPr>
          <w:lang w:val="es-EC"/>
        </w:rPr>
        <w:t>project</w:t>
      </w:r>
      <w:proofErr w:type="spellEnd"/>
      <w:r w:rsidRPr="000657E3">
        <w:rPr>
          <w:lang w:val="es-EC"/>
        </w:rPr>
        <w:t>” para crear una copia editable.</w:t>
      </w:r>
      <w:r w:rsidRPr="000657E3">
        <w:rPr>
          <w:lang w:val="es-EC"/>
        </w:rPr>
        <w:br/>
        <w:t xml:space="preserve">3. Elimina todo el código original del archivo </w:t>
      </w:r>
      <w:proofErr w:type="spellStart"/>
      <w:r w:rsidRPr="000657E3">
        <w:rPr>
          <w:lang w:val="es-EC"/>
        </w:rPr>
        <w:t>sketch.ino</w:t>
      </w:r>
      <w:proofErr w:type="spellEnd"/>
      <w:r w:rsidRPr="000657E3">
        <w:rPr>
          <w:lang w:val="es-EC"/>
        </w:rPr>
        <w:t>.</w:t>
      </w:r>
      <w:r w:rsidRPr="000657E3">
        <w:rPr>
          <w:lang w:val="es-EC"/>
        </w:rPr>
        <w:br/>
      </w:r>
    </w:p>
    <w:p w14:paraId="2E411F26" w14:textId="77777777" w:rsidR="000D6571" w:rsidRPr="000657E3" w:rsidRDefault="00102809">
      <w:pPr>
        <w:pStyle w:val="Ttulo2"/>
        <w:rPr>
          <w:lang w:val="es-EC"/>
        </w:rPr>
      </w:pPr>
      <w:r w:rsidRPr="000657E3">
        <w:rPr>
          <w:lang w:val="es-EC"/>
        </w:rPr>
        <w:t>Paso 2. Código completo</w:t>
      </w:r>
    </w:p>
    <w:p w14:paraId="1354ADFA" w14:textId="77777777" w:rsidR="000D6571" w:rsidRPr="000657E3" w:rsidRDefault="00102809">
      <w:pPr>
        <w:rPr>
          <w:lang w:val="es-EC"/>
        </w:rPr>
      </w:pPr>
      <w:r w:rsidRPr="000657E3">
        <w:rPr>
          <w:lang w:val="es-EC"/>
        </w:rPr>
        <w:t xml:space="preserve">Copia el siguiente código en </w:t>
      </w:r>
      <w:proofErr w:type="spellStart"/>
      <w:r w:rsidRPr="000657E3">
        <w:rPr>
          <w:lang w:val="es-EC"/>
        </w:rPr>
        <w:t>sketch.ino</w:t>
      </w:r>
      <w:proofErr w:type="spellEnd"/>
      <w:r w:rsidRPr="000657E3">
        <w:rPr>
          <w:lang w:val="es-EC"/>
        </w:rPr>
        <w:t xml:space="preserve"> (adaptado para </w:t>
      </w:r>
      <w:proofErr w:type="spellStart"/>
      <w:r w:rsidRPr="000657E3">
        <w:rPr>
          <w:lang w:val="es-EC"/>
        </w:rPr>
        <w:t>Wokwi</w:t>
      </w:r>
      <w:proofErr w:type="spellEnd"/>
      <w:r w:rsidRPr="000657E3">
        <w:rPr>
          <w:lang w:val="es-EC"/>
        </w:rPr>
        <w:t>, sin librerías externas):</w:t>
      </w:r>
    </w:p>
    <w:p w14:paraId="32A31A00" w14:textId="77777777" w:rsidR="000D6571" w:rsidRPr="000657E3" w:rsidRDefault="00102809">
      <w:pPr>
        <w:rPr>
          <w:lang w:val="es-EC"/>
        </w:rPr>
      </w:pPr>
      <w:r w:rsidRPr="000657E3">
        <w:rPr>
          <w:lang w:val="es-EC"/>
        </w:rPr>
        <w:br/>
        <w:t xml:space="preserve">// Los Pollitos Dicen - versión para </w:t>
      </w:r>
      <w:proofErr w:type="spellStart"/>
      <w:r w:rsidRPr="000657E3">
        <w:rPr>
          <w:lang w:val="es-EC"/>
        </w:rPr>
        <w:t>Wokwi</w:t>
      </w:r>
      <w:proofErr w:type="spellEnd"/>
      <w:r w:rsidRPr="000657E3">
        <w:rPr>
          <w:lang w:val="es-EC"/>
        </w:rPr>
        <w:br/>
        <w:t xml:space="preserve">// Adaptado del Mini Piano de Uri </w:t>
      </w:r>
      <w:proofErr w:type="spellStart"/>
      <w:r w:rsidRPr="000657E3">
        <w:rPr>
          <w:lang w:val="es-EC"/>
        </w:rPr>
        <w:t>Shaked</w:t>
      </w:r>
      <w:proofErr w:type="spellEnd"/>
      <w:r w:rsidRPr="000657E3">
        <w:rPr>
          <w:lang w:val="es-EC"/>
        </w:rPr>
        <w:br/>
        <w:t>// Autor: ESPE - Fundamentos de Programación</w:t>
      </w:r>
      <w:r w:rsidRPr="000657E3">
        <w:rPr>
          <w:lang w:val="es-EC"/>
        </w:rPr>
        <w:br/>
      </w:r>
      <w:r w:rsidRPr="000657E3">
        <w:rPr>
          <w:lang w:val="es-EC"/>
        </w:rPr>
        <w:br/>
        <w:t xml:space="preserve">#define SPEAKER_PIN 8  // Pin del </w:t>
      </w:r>
      <w:proofErr w:type="spellStart"/>
      <w:r w:rsidRPr="000657E3">
        <w:rPr>
          <w:lang w:val="es-EC"/>
        </w:rPr>
        <w:t>buzzer</w:t>
      </w:r>
      <w:proofErr w:type="spellEnd"/>
      <w:r w:rsidRPr="000657E3">
        <w:rPr>
          <w:lang w:val="es-EC"/>
        </w:rPr>
        <w:br/>
      </w:r>
      <w:r w:rsidRPr="000657E3">
        <w:rPr>
          <w:lang w:val="es-EC"/>
        </w:rPr>
        <w:br/>
        <w:t>#define NOTE_C4  262</w:t>
      </w:r>
      <w:r w:rsidRPr="000657E3">
        <w:rPr>
          <w:lang w:val="es-EC"/>
        </w:rPr>
        <w:br/>
        <w:t>#define NOTE_D4  294</w:t>
      </w:r>
      <w:r w:rsidRPr="000657E3">
        <w:rPr>
          <w:lang w:val="es-EC"/>
        </w:rPr>
        <w:br/>
        <w:t>#define NOTE_E4  330</w:t>
      </w:r>
      <w:r w:rsidRPr="000657E3">
        <w:rPr>
          <w:lang w:val="es-EC"/>
        </w:rPr>
        <w:br/>
        <w:t>#define NOTE_F4  349</w:t>
      </w:r>
      <w:r w:rsidRPr="000657E3">
        <w:rPr>
          <w:lang w:val="es-EC"/>
        </w:rPr>
        <w:br/>
        <w:t>#define NOTE_G4  392</w:t>
      </w:r>
      <w:r w:rsidRPr="000657E3">
        <w:rPr>
          <w:lang w:val="es-EC"/>
        </w:rPr>
        <w:br/>
        <w:t>#define NOTE_A4  440</w:t>
      </w:r>
      <w:r w:rsidRPr="000657E3">
        <w:rPr>
          <w:lang w:val="es-EC"/>
        </w:rPr>
        <w:br/>
        <w:t>#define NOTE_B4  494</w:t>
      </w:r>
      <w:r w:rsidRPr="000657E3">
        <w:rPr>
          <w:lang w:val="es-EC"/>
        </w:rPr>
        <w:br/>
        <w:t>#define NOTE_C5  523</w:t>
      </w:r>
      <w:r w:rsidRPr="000657E3">
        <w:rPr>
          <w:lang w:val="es-EC"/>
        </w:rPr>
        <w:br/>
      </w:r>
      <w:r w:rsidRPr="000657E3">
        <w:rPr>
          <w:lang w:val="es-EC"/>
        </w:rPr>
        <w:br/>
      </w:r>
      <w:proofErr w:type="spellStart"/>
      <w:r w:rsidRPr="000657E3">
        <w:rPr>
          <w:lang w:val="es-EC"/>
        </w:rPr>
        <w:t>int</w:t>
      </w:r>
      <w:proofErr w:type="spellEnd"/>
      <w:r w:rsidRPr="000657E3">
        <w:rPr>
          <w:lang w:val="es-EC"/>
        </w:rPr>
        <w:t xml:space="preserve"> </w:t>
      </w:r>
      <w:proofErr w:type="spellStart"/>
      <w:r w:rsidRPr="000657E3">
        <w:rPr>
          <w:lang w:val="es-EC"/>
        </w:rPr>
        <w:t>melodia</w:t>
      </w:r>
      <w:proofErr w:type="spellEnd"/>
      <w:r w:rsidRPr="000657E3">
        <w:rPr>
          <w:lang w:val="es-EC"/>
        </w:rPr>
        <w:t>[] = {</w:t>
      </w:r>
      <w:r w:rsidRPr="000657E3">
        <w:rPr>
          <w:lang w:val="es-EC"/>
        </w:rPr>
        <w:br/>
        <w:t xml:space="preserve">  NOTE_C4, NOTE_D4, NOTE_E4, NOTE_C4,</w:t>
      </w:r>
      <w:r w:rsidRPr="000657E3">
        <w:rPr>
          <w:lang w:val="es-EC"/>
        </w:rPr>
        <w:br/>
      </w:r>
      <w:r w:rsidRPr="000657E3">
        <w:rPr>
          <w:lang w:val="es-EC"/>
        </w:rPr>
        <w:lastRenderedPageBreak/>
        <w:t xml:space="preserve">  NOTE_C4, NOTE_D4, NOTE_E4, NOTE_C4,</w:t>
      </w:r>
      <w:r w:rsidRPr="000657E3">
        <w:rPr>
          <w:lang w:val="es-EC"/>
        </w:rPr>
        <w:br/>
        <w:t xml:space="preserve">  NOTE_E4, NOTE_F4, NOTE_G4,</w:t>
      </w:r>
      <w:r w:rsidRPr="000657E3">
        <w:rPr>
          <w:lang w:val="es-EC"/>
        </w:rPr>
        <w:br/>
        <w:t xml:space="preserve">  NOTE_E4, NOTE_F4, NOTE_G4</w:t>
      </w:r>
      <w:r w:rsidRPr="000657E3">
        <w:rPr>
          <w:lang w:val="es-EC"/>
        </w:rPr>
        <w:br/>
        <w:t>};</w:t>
      </w:r>
      <w:r w:rsidRPr="000657E3">
        <w:rPr>
          <w:lang w:val="es-EC"/>
        </w:rPr>
        <w:br/>
      </w:r>
      <w:r w:rsidRPr="000657E3">
        <w:rPr>
          <w:lang w:val="es-EC"/>
        </w:rPr>
        <w:br/>
      </w:r>
      <w:proofErr w:type="spellStart"/>
      <w:r w:rsidRPr="000657E3">
        <w:rPr>
          <w:lang w:val="es-EC"/>
        </w:rPr>
        <w:t>int</w:t>
      </w:r>
      <w:proofErr w:type="spellEnd"/>
      <w:r w:rsidRPr="000657E3">
        <w:rPr>
          <w:lang w:val="es-EC"/>
        </w:rPr>
        <w:t xml:space="preserve"> duraciones[] = {</w:t>
      </w:r>
      <w:r w:rsidRPr="000657E3">
        <w:rPr>
          <w:lang w:val="es-EC"/>
        </w:rPr>
        <w:br/>
        <w:t xml:space="preserve">  4, 4, 4, 4,</w:t>
      </w:r>
      <w:r w:rsidRPr="000657E3">
        <w:rPr>
          <w:lang w:val="es-EC"/>
        </w:rPr>
        <w:br/>
        <w:t xml:space="preserve">  4, 4, 4, 4,</w:t>
      </w:r>
      <w:r w:rsidRPr="000657E3">
        <w:rPr>
          <w:lang w:val="es-EC"/>
        </w:rPr>
        <w:br/>
        <w:t xml:space="preserve">  4, 4, 2,</w:t>
      </w:r>
      <w:r w:rsidRPr="000657E3">
        <w:rPr>
          <w:lang w:val="es-EC"/>
        </w:rPr>
        <w:br/>
        <w:t xml:space="preserve">  4, 4, 2</w:t>
      </w:r>
      <w:r w:rsidRPr="000657E3">
        <w:rPr>
          <w:lang w:val="es-EC"/>
        </w:rPr>
        <w:br/>
        <w:t>};</w:t>
      </w:r>
      <w:r w:rsidRPr="000657E3">
        <w:rPr>
          <w:lang w:val="es-EC"/>
        </w:rPr>
        <w:br/>
      </w:r>
      <w:r w:rsidRPr="000657E3">
        <w:rPr>
          <w:lang w:val="es-EC"/>
        </w:rPr>
        <w:br/>
      </w:r>
      <w:proofErr w:type="spellStart"/>
      <w:r w:rsidRPr="000657E3">
        <w:rPr>
          <w:lang w:val="es-EC"/>
        </w:rPr>
        <w:t>void</w:t>
      </w:r>
      <w:proofErr w:type="spellEnd"/>
      <w:r w:rsidRPr="000657E3">
        <w:rPr>
          <w:lang w:val="es-EC"/>
        </w:rPr>
        <w:t xml:space="preserve"> </w:t>
      </w:r>
      <w:proofErr w:type="spellStart"/>
      <w:r w:rsidRPr="000657E3">
        <w:rPr>
          <w:lang w:val="es-EC"/>
        </w:rPr>
        <w:t>setup</w:t>
      </w:r>
      <w:proofErr w:type="spellEnd"/>
      <w:r w:rsidRPr="000657E3">
        <w:rPr>
          <w:lang w:val="es-EC"/>
        </w:rPr>
        <w:t>() {</w:t>
      </w:r>
      <w:r w:rsidRPr="000657E3">
        <w:rPr>
          <w:lang w:val="es-EC"/>
        </w:rPr>
        <w:br/>
        <w:t xml:space="preserve">  </w:t>
      </w:r>
      <w:proofErr w:type="spellStart"/>
      <w:r w:rsidRPr="000657E3">
        <w:rPr>
          <w:lang w:val="es-EC"/>
        </w:rPr>
        <w:t>pinMode</w:t>
      </w:r>
      <w:proofErr w:type="spellEnd"/>
      <w:r w:rsidRPr="000657E3">
        <w:rPr>
          <w:lang w:val="es-EC"/>
        </w:rPr>
        <w:t>(SPEAKER_PIN, OUTPUT);</w:t>
      </w:r>
      <w:r w:rsidRPr="000657E3">
        <w:rPr>
          <w:lang w:val="es-EC"/>
        </w:rPr>
        <w:br/>
        <w:t xml:space="preserve">  </w:t>
      </w:r>
      <w:proofErr w:type="spellStart"/>
      <w:r w:rsidRPr="000657E3">
        <w:rPr>
          <w:lang w:val="es-EC"/>
        </w:rPr>
        <w:t>for</w:t>
      </w:r>
      <w:proofErr w:type="spellEnd"/>
      <w:r w:rsidRPr="000657E3">
        <w:rPr>
          <w:lang w:val="es-EC"/>
        </w:rPr>
        <w:t xml:space="preserve"> (</w:t>
      </w:r>
      <w:proofErr w:type="spellStart"/>
      <w:r w:rsidRPr="000657E3">
        <w:rPr>
          <w:lang w:val="es-EC"/>
        </w:rPr>
        <w:t>int</w:t>
      </w:r>
      <w:proofErr w:type="spellEnd"/>
      <w:r w:rsidRPr="000657E3">
        <w:rPr>
          <w:lang w:val="es-EC"/>
        </w:rPr>
        <w:t xml:space="preserve"> nota = 0; nota &lt; 14; nota++) {</w:t>
      </w:r>
      <w:r w:rsidRPr="000657E3">
        <w:rPr>
          <w:lang w:val="es-EC"/>
        </w:rPr>
        <w:br/>
        <w:t xml:space="preserve">    </w:t>
      </w:r>
      <w:proofErr w:type="spellStart"/>
      <w:r w:rsidRPr="000657E3">
        <w:rPr>
          <w:lang w:val="es-EC"/>
        </w:rPr>
        <w:t>int</w:t>
      </w:r>
      <w:proofErr w:type="spellEnd"/>
      <w:r w:rsidRPr="000657E3">
        <w:rPr>
          <w:lang w:val="es-EC"/>
        </w:rPr>
        <w:t xml:space="preserve"> </w:t>
      </w:r>
      <w:proofErr w:type="spellStart"/>
      <w:r w:rsidRPr="000657E3">
        <w:rPr>
          <w:lang w:val="es-EC"/>
        </w:rPr>
        <w:t>duracionNota</w:t>
      </w:r>
      <w:proofErr w:type="spellEnd"/>
      <w:r w:rsidRPr="000657E3">
        <w:rPr>
          <w:lang w:val="es-EC"/>
        </w:rPr>
        <w:t xml:space="preserve"> = 1000 / duraciones[nota];</w:t>
      </w:r>
      <w:r w:rsidRPr="000657E3">
        <w:rPr>
          <w:lang w:val="es-EC"/>
        </w:rPr>
        <w:br/>
        <w:t xml:space="preserve">    </w:t>
      </w:r>
      <w:proofErr w:type="spellStart"/>
      <w:r w:rsidRPr="000657E3">
        <w:rPr>
          <w:lang w:val="es-EC"/>
        </w:rPr>
        <w:t>tone</w:t>
      </w:r>
      <w:proofErr w:type="spellEnd"/>
      <w:r w:rsidRPr="000657E3">
        <w:rPr>
          <w:lang w:val="es-EC"/>
        </w:rPr>
        <w:t xml:space="preserve">(SPEAKER_PIN, </w:t>
      </w:r>
      <w:proofErr w:type="spellStart"/>
      <w:r w:rsidRPr="000657E3">
        <w:rPr>
          <w:lang w:val="es-EC"/>
        </w:rPr>
        <w:t>melodia</w:t>
      </w:r>
      <w:proofErr w:type="spellEnd"/>
      <w:r w:rsidRPr="000657E3">
        <w:rPr>
          <w:lang w:val="es-EC"/>
        </w:rPr>
        <w:t xml:space="preserve">[nota], </w:t>
      </w:r>
      <w:proofErr w:type="spellStart"/>
      <w:r w:rsidRPr="000657E3">
        <w:rPr>
          <w:lang w:val="es-EC"/>
        </w:rPr>
        <w:t>duracionNota</w:t>
      </w:r>
      <w:proofErr w:type="spellEnd"/>
      <w:r w:rsidRPr="000657E3">
        <w:rPr>
          <w:lang w:val="es-EC"/>
        </w:rPr>
        <w:t>);</w:t>
      </w:r>
      <w:r w:rsidRPr="000657E3">
        <w:rPr>
          <w:lang w:val="es-EC"/>
        </w:rPr>
        <w:br/>
        <w:t xml:space="preserve">    </w:t>
      </w:r>
      <w:proofErr w:type="spellStart"/>
      <w:r w:rsidRPr="000657E3">
        <w:rPr>
          <w:lang w:val="es-EC"/>
        </w:rPr>
        <w:t>int</w:t>
      </w:r>
      <w:proofErr w:type="spellEnd"/>
      <w:r w:rsidRPr="000657E3">
        <w:rPr>
          <w:lang w:val="es-EC"/>
        </w:rPr>
        <w:t xml:space="preserve"> pausa = </w:t>
      </w:r>
      <w:proofErr w:type="spellStart"/>
      <w:r w:rsidRPr="000657E3">
        <w:rPr>
          <w:lang w:val="es-EC"/>
        </w:rPr>
        <w:t>duracionNota</w:t>
      </w:r>
      <w:proofErr w:type="spellEnd"/>
      <w:r w:rsidRPr="000657E3">
        <w:rPr>
          <w:lang w:val="es-EC"/>
        </w:rPr>
        <w:t xml:space="preserve"> * 1.30;</w:t>
      </w:r>
      <w:r w:rsidRPr="000657E3">
        <w:rPr>
          <w:lang w:val="es-EC"/>
        </w:rPr>
        <w:br/>
        <w:t xml:space="preserve">    </w:t>
      </w:r>
      <w:proofErr w:type="spellStart"/>
      <w:r w:rsidRPr="000657E3">
        <w:rPr>
          <w:lang w:val="es-EC"/>
        </w:rPr>
        <w:t>delay</w:t>
      </w:r>
      <w:proofErr w:type="spellEnd"/>
      <w:r w:rsidRPr="000657E3">
        <w:rPr>
          <w:lang w:val="es-EC"/>
        </w:rPr>
        <w:t>(pausa);</w:t>
      </w:r>
      <w:r w:rsidRPr="000657E3">
        <w:rPr>
          <w:lang w:val="es-EC"/>
        </w:rPr>
        <w:br/>
        <w:t xml:space="preserve">    </w:t>
      </w:r>
      <w:proofErr w:type="spellStart"/>
      <w:r w:rsidRPr="000657E3">
        <w:rPr>
          <w:lang w:val="es-EC"/>
        </w:rPr>
        <w:t>noTone</w:t>
      </w:r>
      <w:proofErr w:type="spellEnd"/>
      <w:r w:rsidRPr="000657E3">
        <w:rPr>
          <w:lang w:val="es-EC"/>
        </w:rPr>
        <w:t>(SPEAKER_PIN);</w:t>
      </w:r>
      <w:r w:rsidRPr="000657E3">
        <w:rPr>
          <w:lang w:val="es-EC"/>
        </w:rPr>
        <w:br/>
        <w:t xml:space="preserve">  }</w:t>
      </w:r>
      <w:r w:rsidRPr="000657E3">
        <w:rPr>
          <w:lang w:val="es-EC"/>
        </w:rPr>
        <w:br/>
        <w:t>}</w:t>
      </w:r>
      <w:r w:rsidRPr="000657E3">
        <w:rPr>
          <w:lang w:val="es-EC"/>
        </w:rPr>
        <w:br/>
      </w:r>
      <w:r w:rsidRPr="000657E3">
        <w:rPr>
          <w:lang w:val="es-EC"/>
        </w:rPr>
        <w:br/>
      </w:r>
      <w:proofErr w:type="spellStart"/>
      <w:r w:rsidRPr="000657E3">
        <w:rPr>
          <w:lang w:val="es-EC"/>
        </w:rPr>
        <w:t>void</w:t>
      </w:r>
      <w:proofErr w:type="spellEnd"/>
      <w:r w:rsidRPr="000657E3">
        <w:rPr>
          <w:lang w:val="es-EC"/>
        </w:rPr>
        <w:t xml:space="preserve"> </w:t>
      </w:r>
      <w:proofErr w:type="spellStart"/>
      <w:r w:rsidRPr="000657E3">
        <w:rPr>
          <w:lang w:val="es-EC"/>
        </w:rPr>
        <w:t>loop</w:t>
      </w:r>
      <w:proofErr w:type="spellEnd"/>
      <w:r w:rsidRPr="000657E3">
        <w:rPr>
          <w:lang w:val="es-EC"/>
        </w:rPr>
        <w:t>() {</w:t>
      </w:r>
      <w:r w:rsidRPr="000657E3">
        <w:rPr>
          <w:lang w:val="es-EC"/>
        </w:rPr>
        <w:br/>
        <w:t xml:space="preserve">  // No se repite automáticamente</w:t>
      </w:r>
      <w:r w:rsidRPr="000657E3">
        <w:rPr>
          <w:lang w:val="es-EC"/>
        </w:rPr>
        <w:br/>
        <w:t>}</w:t>
      </w:r>
      <w:r w:rsidRPr="000657E3">
        <w:rPr>
          <w:lang w:val="es-EC"/>
        </w:rPr>
        <w:br/>
      </w:r>
    </w:p>
    <w:p w14:paraId="36294519" w14:textId="77777777" w:rsidR="000D6571" w:rsidRPr="000657E3" w:rsidRDefault="00102809">
      <w:pPr>
        <w:pStyle w:val="Ttulo2"/>
        <w:rPr>
          <w:lang w:val="es-EC"/>
        </w:rPr>
      </w:pPr>
      <w:r w:rsidRPr="000657E3">
        <w:rPr>
          <w:lang w:val="es-EC"/>
        </w:rPr>
        <w:t>Paso 3. Ejecutar en el simulador</w:t>
      </w:r>
    </w:p>
    <w:p w14:paraId="684C946A" w14:textId="77777777" w:rsidR="000D6571" w:rsidRPr="000657E3" w:rsidRDefault="00102809">
      <w:pPr>
        <w:rPr>
          <w:lang w:val="es-EC"/>
        </w:rPr>
      </w:pPr>
      <w:r w:rsidRPr="000657E3">
        <w:rPr>
          <w:lang w:val="es-EC"/>
        </w:rPr>
        <w:br/>
        <w:t>1. Haz clic en el botón ▶ (Play) para iniciar la simulación.</w:t>
      </w:r>
      <w:r w:rsidRPr="000657E3">
        <w:rPr>
          <w:lang w:val="es-EC"/>
        </w:rPr>
        <w:br/>
        <w:t xml:space="preserve">2. Escucha la melodía desde el </w:t>
      </w:r>
      <w:proofErr w:type="spellStart"/>
      <w:r w:rsidRPr="000657E3">
        <w:rPr>
          <w:lang w:val="es-EC"/>
        </w:rPr>
        <w:t>buzzer</w:t>
      </w:r>
      <w:proofErr w:type="spellEnd"/>
      <w:r w:rsidRPr="000657E3">
        <w:rPr>
          <w:lang w:val="es-EC"/>
        </w:rPr>
        <w:t xml:space="preserve"> virtual.</w:t>
      </w:r>
      <w:r w:rsidRPr="000657E3">
        <w:rPr>
          <w:lang w:val="es-EC"/>
        </w:rPr>
        <w:br/>
        <w:t>3. Ajusta el tiempo o frecuencia para cambiar el ritmo o la tonalidad.</w:t>
      </w:r>
      <w:r w:rsidRPr="000657E3">
        <w:rPr>
          <w:lang w:val="es-EC"/>
        </w:rPr>
        <w:br/>
      </w:r>
    </w:p>
    <w:p w14:paraId="5CE69985" w14:textId="77777777" w:rsidR="000D6571" w:rsidRDefault="00102809">
      <w:pPr>
        <w:pStyle w:val="Ttulo2"/>
      </w:pPr>
      <w:r>
        <w:t>Paso 4. Experimenta</w:t>
      </w:r>
    </w:p>
    <w:p w14:paraId="159C7C8E" w14:textId="77777777" w:rsidR="000D6571" w:rsidRPr="000657E3" w:rsidRDefault="00102809">
      <w:pPr>
        <w:rPr>
          <w:lang w:val="es-EC"/>
        </w:rPr>
      </w:pPr>
      <w:r w:rsidRPr="000657E3">
        <w:rPr>
          <w:lang w:val="es-EC"/>
        </w:rPr>
        <w:br/>
        <w:t>- Cambia NOTE_C4 por NOTE_C5 para subir una octava.</w:t>
      </w:r>
      <w:r w:rsidRPr="000657E3">
        <w:rPr>
          <w:lang w:val="es-EC"/>
        </w:rPr>
        <w:br/>
        <w:t xml:space="preserve">- Duplica el bloque del </w:t>
      </w:r>
      <w:proofErr w:type="spellStart"/>
      <w:r w:rsidRPr="000657E3">
        <w:rPr>
          <w:lang w:val="es-EC"/>
        </w:rPr>
        <w:t>for</w:t>
      </w:r>
      <w:proofErr w:type="spellEnd"/>
      <w:r w:rsidRPr="000657E3">
        <w:rPr>
          <w:lang w:val="es-EC"/>
        </w:rPr>
        <w:t xml:space="preserve"> dentro de </w:t>
      </w:r>
      <w:proofErr w:type="spellStart"/>
      <w:proofErr w:type="gramStart"/>
      <w:r w:rsidRPr="000657E3">
        <w:rPr>
          <w:lang w:val="es-EC"/>
        </w:rPr>
        <w:t>setup</w:t>
      </w:r>
      <w:proofErr w:type="spellEnd"/>
      <w:r w:rsidRPr="000657E3">
        <w:rPr>
          <w:lang w:val="es-EC"/>
        </w:rPr>
        <w:t>(</w:t>
      </w:r>
      <w:proofErr w:type="gramEnd"/>
      <w:r w:rsidRPr="000657E3">
        <w:rPr>
          <w:lang w:val="es-EC"/>
        </w:rPr>
        <w:t>) para repetir la canción.</w:t>
      </w:r>
      <w:r w:rsidRPr="000657E3">
        <w:rPr>
          <w:lang w:val="es-EC"/>
        </w:rPr>
        <w:br/>
        <w:t xml:space="preserve">- Agrega una pausa más larga entre frases usando </w:t>
      </w:r>
      <w:proofErr w:type="spellStart"/>
      <w:r w:rsidRPr="000657E3">
        <w:rPr>
          <w:lang w:val="es-EC"/>
        </w:rPr>
        <w:t>delay</w:t>
      </w:r>
      <w:proofErr w:type="spellEnd"/>
      <w:r w:rsidRPr="000657E3">
        <w:rPr>
          <w:lang w:val="es-EC"/>
        </w:rPr>
        <w:t>(500).</w:t>
      </w:r>
      <w:r w:rsidRPr="000657E3">
        <w:rPr>
          <w:lang w:val="es-EC"/>
        </w:rPr>
        <w:br/>
      </w:r>
    </w:p>
    <w:p w14:paraId="2F630304" w14:textId="77777777" w:rsidR="000D6571" w:rsidRPr="000657E3" w:rsidRDefault="00102809">
      <w:pPr>
        <w:pStyle w:val="Ttulo2"/>
        <w:rPr>
          <w:lang w:val="es-EC"/>
        </w:rPr>
      </w:pPr>
      <w:r w:rsidRPr="000657E3">
        <w:rPr>
          <w:lang w:val="es-EC"/>
        </w:rPr>
        <w:lastRenderedPageBreak/>
        <w:t>Actividad de reflexión</w:t>
      </w:r>
    </w:p>
    <w:p w14:paraId="04778979" w14:textId="77777777" w:rsidR="000D6571" w:rsidRPr="000657E3" w:rsidRDefault="00102809">
      <w:pPr>
        <w:rPr>
          <w:lang w:val="es-EC"/>
        </w:rPr>
      </w:pPr>
      <w:r w:rsidRPr="000657E3">
        <w:rPr>
          <w:lang w:val="es-EC"/>
        </w:rPr>
        <w:br/>
        <w:t xml:space="preserve">1. ¿Qué función cumple </w:t>
      </w:r>
      <w:proofErr w:type="spellStart"/>
      <w:proofErr w:type="gramStart"/>
      <w:r w:rsidRPr="000657E3">
        <w:rPr>
          <w:lang w:val="es-EC"/>
        </w:rPr>
        <w:t>tone</w:t>
      </w:r>
      <w:proofErr w:type="spellEnd"/>
      <w:r w:rsidRPr="000657E3">
        <w:rPr>
          <w:lang w:val="es-EC"/>
        </w:rPr>
        <w:t>(</w:t>
      </w:r>
      <w:proofErr w:type="gramEnd"/>
      <w:r w:rsidRPr="000657E3">
        <w:rPr>
          <w:lang w:val="es-EC"/>
        </w:rPr>
        <w:t xml:space="preserve">) y por qué usamos </w:t>
      </w:r>
      <w:proofErr w:type="spellStart"/>
      <w:r w:rsidRPr="000657E3">
        <w:rPr>
          <w:lang w:val="es-EC"/>
        </w:rPr>
        <w:t>noTone</w:t>
      </w:r>
      <w:proofErr w:type="spellEnd"/>
      <w:r w:rsidRPr="000657E3">
        <w:rPr>
          <w:lang w:val="es-EC"/>
        </w:rPr>
        <w:t>() después?</w:t>
      </w:r>
      <w:r w:rsidRPr="000657E3">
        <w:rPr>
          <w:lang w:val="es-EC"/>
        </w:rPr>
        <w:br/>
        <w:t xml:space="preserve">2. </w:t>
      </w:r>
      <w:proofErr w:type="gramStart"/>
      <w:r w:rsidRPr="000657E3">
        <w:rPr>
          <w:lang w:val="es-EC"/>
        </w:rPr>
        <w:t>¿Qué sucede si aumentas el valor de 1.</w:t>
      </w:r>
      <w:proofErr w:type="gramEnd"/>
      <w:r w:rsidRPr="000657E3">
        <w:rPr>
          <w:lang w:val="es-EC"/>
        </w:rPr>
        <w:t xml:space="preserve">30 en la línea </w:t>
      </w:r>
      <w:proofErr w:type="spellStart"/>
      <w:r w:rsidRPr="000657E3">
        <w:rPr>
          <w:lang w:val="es-EC"/>
        </w:rPr>
        <w:t>int</w:t>
      </w:r>
      <w:proofErr w:type="spellEnd"/>
      <w:r w:rsidRPr="000657E3">
        <w:rPr>
          <w:lang w:val="es-EC"/>
        </w:rPr>
        <w:t xml:space="preserve"> pausa = </w:t>
      </w:r>
      <w:proofErr w:type="spellStart"/>
      <w:r w:rsidRPr="000657E3">
        <w:rPr>
          <w:lang w:val="es-EC"/>
        </w:rPr>
        <w:t>duracionNota</w:t>
      </w:r>
      <w:proofErr w:type="spellEnd"/>
      <w:r w:rsidRPr="000657E3">
        <w:rPr>
          <w:lang w:val="es-EC"/>
        </w:rPr>
        <w:t xml:space="preserve"> * 1.30?</w:t>
      </w:r>
      <w:r w:rsidRPr="000657E3">
        <w:rPr>
          <w:lang w:val="es-EC"/>
        </w:rPr>
        <w:br/>
        <w:t>3. ¿Qué estructura de control se usa para recorrer la melodía y por qué?</w:t>
      </w:r>
      <w:r w:rsidRPr="000657E3">
        <w:rPr>
          <w:lang w:val="es-EC"/>
        </w:rPr>
        <w:br/>
      </w:r>
    </w:p>
    <w:p w14:paraId="78E19256" w14:textId="77777777" w:rsidR="000D6571" w:rsidRDefault="00102809">
      <w:pPr>
        <w:pStyle w:val="Ttulo2"/>
      </w:pPr>
      <w:proofErr w:type="spellStart"/>
      <w:r>
        <w:t>Rúbrica</w:t>
      </w:r>
      <w:proofErr w:type="spellEnd"/>
      <w:r>
        <w:t xml:space="preserve"> de </w:t>
      </w:r>
      <w:proofErr w:type="spellStart"/>
      <w:r>
        <w:t>Evaluación</w:t>
      </w:r>
      <w:proofErr w:type="spellEnd"/>
      <w:r>
        <w:t xml:space="preserve"> (10 puntos)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8"/>
        <w:gridCol w:w="2877"/>
        <w:gridCol w:w="2875"/>
      </w:tblGrid>
      <w:tr w:rsidR="000D6571" w14:paraId="13B80FC1" w14:textId="77777777" w:rsidTr="001A59D8">
        <w:tc>
          <w:tcPr>
            <w:tcW w:w="2880" w:type="dxa"/>
          </w:tcPr>
          <w:p w14:paraId="00B7F3F8" w14:textId="77777777" w:rsidR="000D6571" w:rsidRDefault="00102809">
            <w:r>
              <w:t>Criterio</w:t>
            </w:r>
          </w:p>
        </w:tc>
        <w:tc>
          <w:tcPr>
            <w:tcW w:w="2880" w:type="dxa"/>
          </w:tcPr>
          <w:p w14:paraId="2C1714FC" w14:textId="77777777" w:rsidR="000D6571" w:rsidRDefault="00102809">
            <w:r>
              <w:t>Descripción</w:t>
            </w:r>
          </w:p>
        </w:tc>
        <w:tc>
          <w:tcPr>
            <w:tcW w:w="2880" w:type="dxa"/>
          </w:tcPr>
          <w:p w14:paraId="0C8CE19E" w14:textId="77777777" w:rsidR="000D6571" w:rsidRDefault="00102809">
            <w:r>
              <w:t>Puntaje</w:t>
            </w:r>
          </w:p>
        </w:tc>
      </w:tr>
      <w:tr w:rsidR="000D6571" w14:paraId="183B3D7C" w14:textId="77777777" w:rsidTr="001A59D8">
        <w:tc>
          <w:tcPr>
            <w:tcW w:w="2880" w:type="dxa"/>
          </w:tcPr>
          <w:p w14:paraId="1741146D" w14:textId="77777777" w:rsidR="000D6571" w:rsidRDefault="00102809">
            <w:r>
              <w:t>Comprensión del código</w:t>
            </w:r>
          </w:p>
        </w:tc>
        <w:tc>
          <w:tcPr>
            <w:tcW w:w="2880" w:type="dxa"/>
          </w:tcPr>
          <w:p w14:paraId="36B9695C" w14:textId="77777777" w:rsidR="000D6571" w:rsidRPr="000657E3" w:rsidRDefault="00102809">
            <w:pPr>
              <w:rPr>
                <w:lang w:val="es-EC"/>
              </w:rPr>
            </w:pPr>
            <w:r w:rsidRPr="000657E3">
              <w:rPr>
                <w:lang w:val="es-EC"/>
              </w:rPr>
              <w:t xml:space="preserve">Explica correctamente </w:t>
            </w:r>
            <w:proofErr w:type="spellStart"/>
            <w:proofErr w:type="gramStart"/>
            <w:r w:rsidRPr="000657E3">
              <w:rPr>
                <w:lang w:val="es-EC"/>
              </w:rPr>
              <w:t>tone</w:t>
            </w:r>
            <w:proofErr w:type="spellEnd"/>
            <w:r w:rsidRPr="000657E3">
              <w:rPr>
                <w:lang w:val="es-EC"/>
              </w:rPr>
              <w:t>(</w:t>
            </w:r>
            <w:proofErr w:type="gramEnd"/>
            <w:r w:rsidRPr="000657E3">
              <w:rPr>
                <w:lang w:val="es-EC"/>
              </w:rPr>
              <w:t xml:space="preserve">), </w:t>
            </w:r>
            <w:proofErr w:type="spellStart"/>
            <w:r w:rsidRPr="000657E3">
              <w:rPr>
                <w:lang w:val="es-EC"/>
              </w:rPr>
              <w:t>delay</w:t>
            </w:r>
            <w:proofErr w:type="spellEnd"/>
            <w:r w:rsidRPr="000657E3">
              <w:rPr>
                <w:lang w:val="es-EC"/>
              </w:rPr>
              <w:t xml:space="preserve">() y el uso del bucle </w:t>
            </w:r>
            <w:proofErr w:type="spellStart"/>
            <w:r w:rsidRPr="000657E3">
              <w:rPr>
                <w:lang w:val="es-EC"/>
              </w:rPr>
              <w:t>for</w:t>
            </w:r>
            <w:proofErr w:type="spellEnd"/>
          </w:p>
        </w:tc>
        <w:tc>
          <w:tcPr>
            <w:tcW w:w="2880" w:type="dxa"/>
          </w:tcPr>
          <w:p w14:paraId="020BC2C2" w14:textId="77777777" w:rsidR="000D6571" w:rsidRDefault="00102809">
            <w:r>
              <w:t>3</w:t>
            </w:r>
          </w:p>
        </w:tc>
      </w:tr>
      <w:tr w:rsidR="000D6571" w14:paraId="7BA3EA28" w14:textId="77777777" w:rsidTr="001A59D8">
        <w:tc>
          <w:tcPr>
            <w:tcW w:w="2880" w:type="dxa"/>
          </w:tcPr>
          <w:p w14:paraId="33B26995" w14:textId="77777777" w:rsidR="000D6571" w:rsidRDefault="00102809">
            <w:r>
              <w:t>Funcionamiento en Wokwi</w:t>
            </w:r>
          </w:p>
        </w:tc>
        <w:tc>
          <w:tcPr>
            <w:tcW w:w="2880" w:type="dxa"/>
          </w:tcPr>
          <w:p w14:paraId="5E895810" w14:textId="77777777" w:rsidR="000D6571" w:rsidRPr="000657E3" w:rsidRDefault="00102809">
            <w:pPr>
              <w:rPr>
                <w:lang w:val="es-EC"/>
              </w:rPr>
            </w:pPr>
            <w:r w:rsidRPr="000657E3">
              <w:rPr>
                <w:lang w:val="es-EC"/>
              </w:rPr>
              <w:t>El proyecto simula correctamente la melodía</w:t>
            </w:r>
          </w:p>
        </w:tc>
        <w:tc>
          <w:tcPr>
            <w:tcW w:w="2880" w:type="dxa"/>
          </w:tcPr>
          <w:p w14:paraId="56043CF8" w14:textId="77777777" w:rsidR="000D6571" w:rsidRDefault="00102809">
            <w:r>
              <w:t>3</w:t>
            </w:r>
          </w:p>
        </w:tc>
      </w:tr>
      <w:tr w:rsidR="000D6571" w14:paraId="6700AD1D" w14:textId="77777777" w:rsidTr="001A59D8">
        <w:tc>
          <w:tcPr>
            <w:tcW w:w="2880" w:type="dxa"/>
          </w:tcPr>
          <w:p w14:paraId="5A5AE83B" w14:textId="77777777" w:rsidR="000D6571" w:rsidRDefault="00102809">
            <w:r>
              <w:t>Experimentación</w:t>
            </w:r>
          </w:p>
        </w:tc>
        <w:tc>
          <w:tcPr>
            <w:tcW w:w="2880" w:type="dxa"/>
          </w:tcPr>
          <w:p w14:paraId="6C8C0842" w14:textId="77777777" w:rsidR="000D6571" w:rsidRPr="000657E3" w:rsidRDefault="00102809">
            <w:pPr>
              <w:rPr>
                <w:lang w:val="es-EC"/>
              </w:rPr>
            </w:pPr>
            <w:r w:rsidRPr="000657E3">
              <w:rPr>
                <w:lang w:val="es-EC"/>
              </w:rPr>
              <w:t>Realiza al menos una modificación (ritmo o nota)</w:t>
            </w:r>
          </w:p>
        </w:tc>
        <w:tc>
          <w:tcPr>
            <w:tcW w:w="2880" w:type="dxa"/>
          </w:tcPr>
          <w:p w14:paraId="5325AA3C" w14:textId="77777777" w:rsidR="000D6571" w:rsidRDefault="00102809">
            <w:r>
              <w:t>2</w:t>
            </w:r>
          </w:p>
        </w:tc>
      </w:tr>
      <w:tr w:rsidR="000D6571" w14:paraId="7EDD0DB5" w14:textId="77777777" w:rsidTr="001A59D8">
        <w:tc>
          <w:tcPr>
            <w:tcW w:w="2880" w:type="dxa"/>
          </w:tcPr>
          <w:p w14:paraId="1FFE3244" w14:textId="77777777" w:rsidR="000D6571" w:rsidRDefault="00102809">
            <w:r>
              <w:t>Orden y documentación</w:t>
            </w:r>
          </w:p>
        </w:tc>
        <w:tc>
          <w:tcPr>
            <w:tcW w:w="2880" w:type="dxa"/>
          </w:tcPr>
          <w:p w14:paraId="75DB106C" w14:textId="77777777" w:rsidR="000D6571" w:rsidRPr="000657E3" w:rsidRDefault="00102809">
            <w:pPr>
              <w:rPr>
                <w:lang w:val="es-EC"/>
              </w:rPr>
            </w:pPr>
            <w:r w:rsidRPr="000657E3">
              <w:rPr>
                <w:lang w:val="es-EC"/>
              </w:rPr>
              <w:t>Código limpio y con comentarios</w:t>
            </w:r>
          </w:p>
        </w:tc>
        <w:tc>
          <w:tcPr>
            <w:tcW w:w="2880" w:type="dxa"/>
          </w:tcPr>
          <w:p w14:paraId="70120880" w14:textId="77777777" w:rsidR="000D6571" w:rsidRDefault="00102809">
            <w:r>
              <w:t>2</w:t>
            </w:r>
          </w:p>
        </w:tc>
      </w:tr>
    </w:tbl>
    <w:p w14:paraId="0163D8A9" w14:textId="77777777" w:rsidR="00450E36" w:rsidRDefault="00450E36"/>
    <w:p w14:paraId="6D01E74D" w14:textId="13FDCC09" w:rsidR="000657E3" w:rsidRDefault="006F7A48" w:rsidP="006F7A48">
      <w:pPr>
        <w:pStyle w:val="Ttulo2"/>
      </w:pPr>
      <w:r>
        <w:t>Código</w:t>
      </w:r>
      <w:r w:rsidR="000657E3">
        <w:t xml:space="preserve"> </w:t>
      </w:r>
      <w:r w:rsidR="000657E3" w:rsidRPr="006F7A48">
        <w:rPr>
          <w:lang w:val="es-EC"/>
        </w:rPr>
        <w:t>realizado</w:t>
      </w:r>
      <w:r w:rsidR="000657E3">
        <w:t xml:space="preserve"> </w:t>
      </w:r>
    </w:p>
    <w:p w14:paraId="34275A0A" w14:textId="2483DF81" w:rsidR="006F7A48" w:rsidRDefault="008169E6" w:rsidP="006F7A48">
      <w:pPr>
        <w:rPr>
          <w:lang w:val="es-EC"/>
        </w:rPr>
      </w:pPr>
      <w:r w:rsidRPr="008169E6">
        <w:rPr>
          <w:lang w:val="es-EC"/>
        </w:rPr>
        <w:t xml:space="preserve">Los pollitos dicen Pio </w:t>
      </w:r>
      <w:proofErr w:type="spellStart"/>
      <w:r w:rsidRPr="008169E6">
        <w:rPr>
          <w:lang w:val="es-EC"/>
        </w:rPr>
        <w:t>P</w:t>
      </w:r>
      <w:r>
        <w:rPr>
          <w:lang w:val="es-EC"/>
        </w:rPr>
        <w:t>io</w:t>
      </w:r>
      <w:proofErr w:type="spellEnd"/>
      <w:r>
        <w:rPr>
          <w:lang w:val="es-EC"/>
        </w:rPr>
        <w:t xml:space="preserve"> Modificado por El estudiante </w:t>
      </w:r>
    </w:p>
    <w:p w14:paraId="1AE316E2" w14:textId="77777777" w:rsidR="00322E98" w:rsidRPr="00322E98" w:rsidRDefault="00322E98" w:rsidP="00322E98">
      <w:r w:rsidRPr="00322E98">
        <w:t>#define SPEAKER_PIN 8</w:t>
      </w:r>
    </w:p>
    <w:p w14:paraId="14F1A9A8" w14:textId="77777777" w:rsidR="00322E98" w:rsidRPr="00322E98" w:rsidRDefault="00322E98" w:rsidP="00322E98"/>
    <w:p w14:paraId="1606456F" w14:textId="77777777" w:rsidR="00322E98" w:rsidRPr="00322E98" w:rsidRDefault="00322E98" w:rsidP="00322E98">
      <w:r w:rsidRPr="00322E98">
        <w:t>#define NOTE_C4 262</w:t>
      </w:r>
    </w:p>
    <w:p w14:paraId="09A27E08" w14:textId="77777777" w:rsidR="00322E98" w:rsidRPr="00322E98" w:rsidRDefault="00322E98" w:rsidP="00322E98">
      <w:r w:rsidRPr="00322E98">
        <w:t>#define NOTE_D4 294</w:t>
      </w:r>
    </w:p>
    <w:p w14:paraId="39C9B00E" w14:textId="77777777" w:rsidR="00322E98" w:rsidRPr="00322E98" w:rsidRDefault="00322E98" w:rsidP="00322E98">
      <w:r w:rsidRPr="00322E98">
        <w:t>#define NOTE_E4 330</w:t>
      </w:r>
    </w:p>
    <w:p w14:paraId="0973D6F1" w14:textId="77777777" w:rsidR="00322E98" w:rsidRPr="00322E98" w:rsidRDefault="00322E98" w:rsidP="00322E98">
      <w:r w:rsidRPr="00322E98">
        <w:t>#define NOTE_F4 349</w:t>
      </w:r>
    </w:p>
    <w:p w14:paraId="3C098476" w14:textId="77777777" w:rsidR="00322E98" w:rsidRPr="00322E98" w:rsidRDefault="00322E98" w:rsidP="00322E98">
      <w:r w:rsidRPr="00322E98">
        <w:t>#define NOTE_G4 392</w:t>
      </w:r>
    </w:p>
    <w:p w14:paraId="542B8373" w14:textId="77777777" w:rsidR="00322E98" w:rsidRPr="00322E98" w:rsidRDefault="00322E98" w:rsidP="00322E98">
      <w:r w:rsidRPr="00322E98">
        <w:t>#define NOTE_A4 440</w:t>
      </w:r>
    </w:p>
    <w:p w14:paraId="245EB1CA" w14:textId="77777777" w:rsidR="00322E98" w:rsidRPr="00322E98" w:rsidRDefault="00322E98" w:rsidP="00322E98">
      <w:r w:rsidRPr="00322E98">
        <w:t>#define NOTE_B4 494</w:t>
      </w:r>
    </w:p>
    <w:p w14:paraId="5FD75225" w14:textId="77777777" w:rsidR="00322E98" w:rsidRPr="00322E98" w:rsidRDefault="00322E98" w:rsidP="00322E98">
      <w:r w:rsidRPr="00322E98">
        <w:t>#define NOTE_C5 523</w:t>
      </w:r>
    </w:p>
    <w:p w14:paraId="62774562" w14:textId="77777777" w:rsidR="00322E98" w:rsidRPr="00322E98" w:rsidRDefault="00322E98" w:rsidP="00322E98"/>
    <w:p w14:paraId="14ADA8AE" w14:textId="77777777" w:rsidR="00322E98" w:rsidRPr="00322E98" w:rsidRDefault="00322E98" w:rsidP="00322E98">
      <w:r w:rsidRPr="00322E98">
        <w:t>int melodia[] = {</w:t>
      </w:r>
    </w:p>
    <w:p w14:paraId="652CDA26" w14:textId="77777777" w:rsidR="00322E98" w:rsidRPr="00322E98" w:rsidRDefault="00322E98" w:rsidP="00322E98">
      <w:r w:rsidRPr="00322E98">
        <w:t>  NOTE_C5, NOTE_D4, NOTE_E4, NOTE_C5,</w:t>
      </w:r>
    </w:p>
    <w:p w14:paraId="04B9D3D4" w14:textId="77777777" w:rsidR="00322E98" w:rsidRPr="00322E98" w:rsidRDefault="00322E98" w:rsidP="00322E98">
      <w:r w:rsidRPr="00322E98">
        <w:t>  NOTE_C5, NOTE_D4, NOTE_E4, NOTE_C5,</w:t>
      </w:r>
    </w:p>
    <w:p w14:paraId="68000E55" w14:textId="77777777" w:rsidR="00322E98" w:rsidRPr="00322E98" w:rsidRDefault="00322E98" w:rsidP="00322E98"/>
    <w:p w14:paraId="6532B40F" w14:textId="77777777" w:rsidR="00322E98" w:rsidRPr="00322E98" w:rsidRDefault="00322E98" w:rsidP="00322E98">
      <w:r w:rsidRPr="00322E98">
        <w:t>  NOTE_E4, NOTE_F4, NOTE_G4,</w:t>
      </w:r>
    </w:p>
    <w:p w14:paraId="653293D7" w14:textId="77777777" w:rsidR="00322E98" w:rsidRPr="00322E98" w:rsidRDefault="00322E98" w:rsidP="00322E98">
      <w:r w:rsidRPr="00322E98">
        <w:t>  NOTE_E4, NOTE_F4, NOTE_G4</w:t>
      </w:r>
    </w:p>
    <w:p w14:paraId="605E8AA0" w14:textId="77777777" w:rsidR="00322E98" w:rsidRPr="00322E98" w:rsidRDefault="00322E98" w:rsidP="00322E98">
      <w:r w:rsidRPr="00322E98">
        <w:t>};</w:t>
      </w:r>
    </w:p>
    <w:p w14:paraId="25F90F11" w14:textId="77777777" w:rsidR="00322E98" w:rsidRPr="00322E98" w:rsidRDefault="00322E98" w:rsidP="00322E98"/>
    <w:p w14:paraId="5EC3CB14" w14:textId="77777777" w:rsidR="00322E98" w:rsidRPr="00322E98" w:rsidRDefault="00322E98" w:rsidP="00322E98">
      <w:r w:rsidRPr="00322E98">
        <w:t>int duraciones[] = {</w:t>
      </w:r>
    </w:p>
    <w:p w14:paraId="1852982F" w14:textId="77777777" w:rsidR="00322E98" w:rsidRPr="00322E98" w:rsidRDefault="00322E98" w:rsidP="00322E98">
      <w:r w:rsidRPr="00322E98">
        <w:t>  4, 4, 4, 4,</w:t>
      </w:r>
    </w:p>
    <w:p w14:paraId="33A4F55A" w14:textId="77777777" w:rsidR="00322E98" w:rsidRPr="00322E98" w:rsidRDefault="00322E98" w:rsidP="00322E98">
      <w:r w:rsidRPr="00322E98">
        <w:t>  4, 4, 4, 4,</w:t>
      </w:r>
    </w:p>
    <w:p w14:paraId="5A6552F6" w14:textId="77777777" w:rsidR="00322E98" w:rsidRPr="00322E98" w:rsidRDefault="00322E98" w:rsidP="00322E98">
      <w:r w:rsidRPr="00322E98">
        <w:t>  4, 4, 2,</w:t>
      </w:r>
    </w:p>
    <w:p w14:paraId="7C2C9C54" w14:textId="77777777" w:rsidR="00322E98" w:rsidRPr="00322E98" w:rsidRDefault="00322E98" w:rsidP="00322E98">
      <w:r w:rsidRPr="00322E98">
        <w:t>  4, 4, 2</w:t>
      </w:r>
    </w:p>
    <w:p w14:paraId="5676311C" w14:textId="77777777" w:rsidR="00322E98" w:rsidRPr="00322E98" w:rsidRDefault="00322E98" w:rsidP="00322E98">
      <w:r w:rsidRPr="00322E98">
        <w:t>};</w:t>
      </w:r>
    </w:p>
    <w:p w14:paraId="0F46DCE9" w14:textId="77777777" w:rsidR="00322E98" w:rsidRPr="00322E98" w:rsidRDefault="00322E98" w:rsidP="00322E98"/>
    <w:p w14:paraId="2C95930A" w14:textId="77777777" w:rsidR="00322E98" w:rsidRPr="00322E98" w:rsidRDefault="00322E98" w:rsidP="00322E98">
      <w:r w:rsidRPr="00322E98">
        <w:t>void setup() {</w:t>
      </w:r>
    </w:p>
    <w:p w14:paraId="0136A98C" w14:textId="77777777" w:rsidR="00322E98" w:rsidRPr="00322E98" w:rsidRDefault="00322E98" w:rsidP="00322E98">
      <w:r w:rsidRPr="00322E98">
        <w:t>  pinMode(SPEAKER_PIN, OUTPUT);</w:t>
      </w:r>
    </w:p>
    <w:p w14:paraId="29131B34" w14:textId="77777777" w:rsidR="00322E98" w:rsidRPr="00322E98" w:rsidRDefault="00322E98" w:rsidP="00322E98"/>
    <w:p w14:paraId="5D076E56" w14:textId="77777777" w:rsidR="00322E98" w:rsidRPr="00322E98" w:rsidRDefault="00322E98" w:rsidP="00322E98">
      <w:pPr>
        <w:rPr>
          <w:lang w:val="es-EC"/>
        </w:rPr>
      </w:pPr>
      <w:r w:rsidRPr="00322E98">
        <w:t xml:space="preserve">  </w:t>
      </w:r>
      <w:r w:rsidRPr="00322E98">
        <w:rPr>
          <w:lang w:val="es-EC"/>
        </w:rPr>
        <w:t>// Primera reproducción</w:t>
      </w:r>
    </w:p>
    <w:p w14:paraId="0120B36C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 xml:space="preserve">  </w:t>
      </w:r>
      <w:proofErr w:type="spellStart"/>
      <w:r w:rsidRPr="00322E98">
        <w:rPr>
          <w:lang w:val="es-EC"/>
        </w:rPr>
        <w:t>for</w:t>
      </w:r>
      <w:proofErr w:type="spellEnd"/>
      <w:r w:rsidRPr="00322E98">
        <w:rPr>
          <w:lang w:val="es-EC"/>
        </w:rPr>
        <w:t xml:space="preserve"> (</w:t>
      </w:r>
      <w:proofErr w:type="spellStart"/>
      <w:r w:rsidRPr="00322E98">
        <w:rPr>
          <w:lang w:val="es-EC"/>
        </w:rPr>
        <w:t>int</w:t>
      </w:r>
      <w:proofErr w:type="spellEnd"/>
      <w:r w:rsidRPr="00322E98">
        <w:rPr>
          <w:lang w:val="es-EC"/>
        </w:rPr>
        <w:t xml:space="preserve"> nota = 0; nota &lt; 14; nota++) {</w:t>
      </w:r>
    </w:p>
    <w:p w14:paraId="5E8FEDAE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 xml:space="preserve">    </w:t>
      </w:r>
      <w:proofErr w:type="spellStart"/>
      <w:r w:rsidRPr="00322E98">
        <w:rPr>
          <w:lang w:val="es-EC"/>
        </w:rPr>
        <w:t>int</w:t>
      </w:r>
      <w:proofErr w:type="spellEnd"/>
      <w:r w:rsidRPr="00322E98">
        <w:rPr>
          <w:lang w:val="es-EC"/>
        </w:rPr>
        <w:t xml:space="preserve"> </w:t>
      </w:r>
      <w:proofErr w:type="spellStart"/>
      <w:r w:rsidRPr="00322E98">
        <w:rPr>
          <w:lang w:val="es-EC"/>
        </w:rPr>
        <w:t>duracionNota</w:t>
      </w:r>
      <w:proofErr w:type="spellEnd"/>
      <w:r w:rsidRPr="00322E98">
        <w:rPr>
          <w:lang w:val="es-EC"/>
        </w:rPr>
        <w:t xml:space="preserve"> = 1000 / duraciones[nota];</w:t>
      </w:r>
    </w:p>
    <w:p w14:paraId="529E15EF" w14:textId="77777777" w:rsidR="00322E98" w:rsidRPr="00322E98" w:rsidRDefault="00322E98" w:rsidP="00322E98">
      <w:pPr>
        <w:rPr>
          <w:lang w:val="es-EC"/>
        </w:rPr>
      </w:pPr>
    </w:p>
    <w:p w14:paraId="15BC6272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 xml:space="preserve">    </w:t>
      </w:r>
      <w:proofErr w:type="spellStart"/>
      <w:proofErr w:type="gramStart"/>
      <w:r w:rsidRPr="00322E98">
        <w:rPr>
          <w:lang w:val="es-EC"/>
        </w:rPr>
        <w:t>tone</w:t>
      </w:r>
      <w:proofErr w:type="spellEnd"/>
      <w:r w:rsidRPr="00322E98">
        <w:rPr>
          <w:lang w:val="es-EC"/>
        </w:rPr>
        <w:t>(</w:t>
      </w:r>
      <w:proofErr w:type="gramEnd"/>
      <w:r w:rsidRPr="00322E98">
        <w:rPr>
          <w:lang w:val="es-EC"/>
        </w:rPr>
        <w:t xml:space="preserve">SPEAKER_PIN, </w:t>
      </w:r>
      <w:proofErr w:type="spellStart"/>
      <w:r w:rsidRPr="00322E98">
        <w:rPr>
          <w:lang w:val="es-EC"/>
        </w:rPr>
        <w:t>melodia</w:t>
      </w:r>
      <w:proofErr w:type="spellEnd"/>
      <w:r w:rsidRPr="00322E98">
        <w:rPr>
          <w:lang w:val="es-EC"/>
        </w:rPr>
        <w:t xml:space="preserve">[nota], </w:t>
      </w:r>
      <w:proofErr w:type="spellStart"/>
      <w:r w:rsidRPr="00322E98">
        <w:rPr>
          <w:lang w:val="es-EC"/>
        </w:rPr>
        <w:t>duracionNota</w:t>
      </w:r>
      <w:proofErr w:type="spellEnd"/>
      <w:r w:rsidRPr="00322E98">
        <w:rPr>
          <w:lang w:val="es-EC"/>
        </w:rPr>
        <w:t>);</w:t>
      </w:r>
    </w:p>
    <w:p w14:paraId="7719631D" w14:textId="77777777" w:rsidR="00322E98" w:rsidRPr="00322E98" w:rsidRDefault="00322E98" w:rsidP="00322E98">
      <w:pPr>
        <w:rPr>
          <w:lang w:val="es-EC"/>
        </w:rPr>
      </w:pPr>
    </w:p>
    <w:p w14:paraId="23FC361D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 xml:space="preserve">    </w:t>
      </w:r>
      <w:proofErr w:type="spellStart"/>
      <w:r w:rsidRPr="00322E98">
        <w:rPr>
          <w:lang w:val="es-EC"/>
        </w:rPr>
        <w:t>int</w:t>
      </w:r>
      <w:proofErr w:type="spellEnd"/>
      <w:r w:rsidRPr="00322E98">
        <w:rPr>
          <w:lang w:val="es-EC"/>
        </w:rPr>
        <w:t xml:space="preserve"> pausa = </w:t>
      </w:r>
      <w:proofErr w:type="spellStart"/>
      <w:r w:rsidRPr="00322E98">
        <w:rPr>
          <w:lang w:val="es-EC"/>
        </w:rPr>
        <w:t>duracionNota</w:t>
      </w:r>
      <w:proofErr w:type="spellEnd"/>
      <w:r w:rsidRPr="00322E98">
        <w:rPr>
          <w:lang w:val="es-EC"/>
        </w:rPr>
        <w:t xml:space="preserve"> * 1.30;</w:t>
      </w:r>
    </w:p>
    <w:p w14:paraId="1DB4C3A4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lastRenderedPageBreak/>
        <w:t xml:space="preserve">    </w:t>
      </w:r>
      <w:proofErr w:type="spellStart"/>
      <w:r w:rsidRPr="00322E98">
        <w:rPr>
          <w:lang w:val="es-EC"/>
        </w:rPr>
        <w:t>delay</w:t>
      </w:r>
      <w:proofErr w:type="spellEnd"/>
      <w:r w:rsidRPr="00322E98">
        <w:rPr>
          <w:lang w:val="es-EC"/>
        </w:rPr>
        <w:t>(pausa);</w:t>
      </w:r>
    </w:p>
    <w:p w14:paraId="3AC21A88" w14:textId="77777777" w:rsidR="00322E98" w:rsidRPr="00322E98" w:rsidRDefault="00322E98" w:rsidP="00322E98">
      <w:pPr>
        <w:rPr>
          <w:lang w:val="es-EC"/>
        </w:rPr>
      </w:pPr>
    </w:p>
    <w:p w14:paraId="4380B6D6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 xml:space="preserve">    </w:t>
      </w:r>
      <w:proofErr w:type="spellStart"/>
      <w:proofErr w:type="gramStart"/>
      <w:r w:rsidRPr="00322E98">
        <w:rPr>
          <w:lang w:val="es-EC"/>
        </w:rPr>
        <w:t>noTone</w:t>
      </w:r>
      <w:proofErr w:type="spellEnd"/>
      <w:r w:rsidRPr="00322E98">
        <w:rPr>
          <w:lang w:val="es-EC"/>
        </w:rPr>
        <w:t>(</w:t>
      </w:r>
      <w:proofErr w:type="gramEnd"/>
      <w:r w:rsidRPr="00322E98">
        <w:rPr>
          <w:lang w:val="es-EC"/>
        </w:rPr>
        <w:t>SPEAKER_PIN);</w:t>
      </w:r>
    </w:p>
    <w:p w14:paraId="3BF30B01" w14:textId="77777777" w:rsidR="00322E98" w:rsidRPr="00322E98" w:rsidRDefault="00322E98" w:rsidP="00322E98">
      <w:pPr>
        <w:rPr>
          <w:lang w:val="es-EC"/>
        </w:rPr>
      </w:pPr>
    </w:p>
    <w:p w14:paraId="75FA0857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>    // Pausa entre frases</w:t>
      </w:r>
    </w:p>
    <w:p w14:paraId="141EEFCA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 xml:space="preserve">    </w:t>
      </w:r>
      <w:proofErr w:type="spellStart"/>
      <w:r w:rsidRPr="00322E98">
        <w:rPr>
          <w:lang w:val="es-EC"/>
        </w:rPr>
        <w:t>if</w:t>
      </w:r>
      <w:proofErr w:type="spellEnd"/>
      <w:r w:rsidRPr="00322E98">
        <w:rPr>
          <w:lang w:val="es-EC"/>
        </w:rPr>
        <w:t xml:space="preserve"> (nota == 7) {</w:t>
      </w:r>
    </w:p>
    <w:p w14:paraId="01E1C75E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 xml:space="preserve">      </w:t>
      </w:r>
      <w:proofErr w:type="spellStart"/>
      <w:proofErr w:type="gramStart"/>
      <w:r w:rsidRPr="00322E98">
        <w:rPr>
          <w:lang w:val="es-EC"/>
        </w:rPr>
        <w:t>delay</w:t>
      </w:r>
      <w:proofErr w:type="spellEnd"/>
      <w:r w:rsidRPr="00322E98">
        <w:rPr>
          <w:lang w:val="es-EC"/>
        </w:rPr>
        <w:t>(</w:t>
      </w:r>
      <w:proofErr w:type="gramEnd"/>
      <w:r w:rsidRPr="00322E98">
        <w:rPr>
          <w:lang w:val="es-EC"/>
        </w:rPr>
        <w:t>500);</w:t>
      </w:r>
    </w:p>
    <w:p w14:paraId="4DAA105A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>    }</w:t>
      </w:r>
    </w:p>
    <w:p w14:paraId="1042372D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>  }</w:t>
      </w:r>
    </w:p>
    <w:p w14:paraId="574B61BC" w14:textId="77777777" w:rsidR="00322E98" w:rsidRPr="00322E98" w:rsidRDefault="00322E98" w:rsidP="00322E98">
      <w:pPr>
        <w:rPr>
          <w:lang w:val="es-EC"/>
        </w:rPr>
      </w:pPr>
    </w:p>
    <w:p w14:paraId="01F13F78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>  // Pausa antes de repetir la canción</w:t>
      </w:r>
    </w:p>
    <w:p w14:paraId="1F1C8DBA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 xml:space="preserve">  </w:t>
      </w:r>
      <w:proofErr w:type="spellStart"/>
      <w:proofErr w:type="gramStart"/>
      <w:r w:rsidRPr="00322E98">
        <w:rPr>
          <w:lang w:val="es-EC"/>
        </w:rPr>
        <w:t>delay</w:t>
      </w:r>
      <w:proofErr w:type="spellEnd"/>
      <w:r w:rsidRPr="00322E98">
        <w:rPr>
          <w:lang w:val="es-EC"/>
        </w:rPr>
        <w:t>(</w:t>
      </w:r>
      <w:proofErr w:type="gramEnd"/>
      <w:r w:rsidRPr="00322E98">
        <w:rPr>
          <w:lang w:val="es-EC"/>
        </w:rPr>
        <w:t>500);</w:t>
      </w:r>
    </w:p>
    <w:p w14:paraId="2575D5B7" w14:textId="77777777" w:rsidR="00322E98" w:rsidRPr="00322E98" w:rsidRDefault="00322E98" w:rsidP="00322E98">
      <w:pPr>
        <w:rPr>
          <w:lang w:val="es-EC"/>
        </w:rPr>
      </w:pPr>
    </w:p>
    <w:p w14:paraId="3494A05A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>  // Segunda reproducción (bloque duplicado)</w:t>
      </w:r>
    </w:p>
    <w:p w14:paraId="44D8727D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 xml:space="preserve">  </w:t>
      </w:r>
      <w:proofErr w:type="spellStart"/>
      <w:r w:rsidRPr="00322E98">
        <w:rPr>
          <w:lang w:val="es-EC"/>
        </w:rPr>
        <w:t>for</w:t>
      </w:r>
      <w:proofErr w:type="spellEnd"/>
      <w:r w:rsidRPr="00322E98">
        <w:rPr>
          <w:lang w:val="es-EC"/>
        </w:rPr>
        <w:t xml:space="preserve"> (</w:t>
      </w:r>
      <w:proofErr w:type="spellStart"/>
      <w:r w:rsidRPr="00322E98">
        <w:rPr>
          <w:lang w:val="es-EC"/>
        </w:rPr>
        <w:t>int</w:t>
      </w:r>
      <w:proofErr w:type="spellEnd"/>
      <w:r w:rsidRPr="00322E98">
        <w:rPr>
          <w:lang w:val="es-EC"/>
        </w:rPr>
        <w:t xml:space="preserve"> nota = 0; nota &lt; 14; nota++) {</w:t>
      </w:r>
    </w:p>
    <w:p w14:paraId="3EACFE6D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 xml:space="preserve">    </w:t>
      </w:r>
      <w:proofErr w:type="spellStart"/>
      <w:r w:rsidRPr="00322E98">
        <w:rPr>
          <w:lang w:val="es-EC"/>
        </w:rPr>
        <w:t>int</w:t>
      </w:r>
      <w:proofErr w:type="spellEnd"/>
      <w:r w:rsidRPr="00322E98">
        <w:rPr>
          <w:lang w:val="es-EC"/>
        </w:rPr>
        <w:t xml:space="preserve"> </w:t>
      </w:r>
      <w:proofErr w:type="spellStart"/>
      <w:r w:rsidRPr="00322E98">
        <w:rPr>
          <w:lang w:val="es-EC"/>
        </w:rPr>
        <w:t>duracionNota</w:t>
      </w:r>
      <w:proofErr w:type="spellEnd"/>
      <w:r w:rsidRPr="00322E98">
        <w:rPr>
          <w:lang w:val="es-EC"/>
        </w:rPr>
        <w:t xml:space="preserve"> = 1000 / duraciones[nota];</w:t>
      </w:r>
    </w:p>
    <w:p w14:paraId="0DA96D59" w14:textId="77777777" w:rsidR="00322E98" w:rsidRPr="00322E98" w:rsidRDefault="00322E98" w:rsidP="00322E98">
      <w:pPr>
        <w:rPr>
          <w:lang w:val="es-EC"/>
        </w:rPr>
      </w:pPr>
    </w:p>
    <w:p w14:paraId="37D4A954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 xml:space="preserve">    </w:t>
      </w:r>
      <w:proofErr w:type="spellStart"/>
      <w:proofErr w:type="gramStart"/>
      <w:r w:rsidRPr="00322E98">
        <w:rPr>
          <w:lang w:val="es-EC"/>
        </w:rPr>
        <w:t>tone</w:t>
      </w:r>
      <w:proofErr w:type="spellEnd"/>
      <w:r w:rsidRPr="00322E98">
        <w:rPr>
          <w:lang w:val="es-EC"/>
        </w:rPr>
        <w:t>(</w:t>
      </w:r>
      <w:proofErr w:type="gramEnd"/>
      <w:r w:rsidRPr="00322E98">
        <w:rPr>
          <w:lang w:val="es-EC"/>
        </w:rPr>
        <w:t xml:space="preserve">SPEAKER_PIN, </w:t>
      </w:r>
      <w:proofErr w:type="spellStart"/>
      <w:r w:rsidRPr="00322E98">
        <w:rPr>
          <w:lang w:val="es-EC"/>
        </w:rPr>
        <w:t>melodia</w:t>
      </w:r>
      <w:proofErr w:type="spellEnd"/>
      <w:r w:rsidRPr="00322E98">
        <w:rPr>
          <w:lang w:val="es-EC"/>
        </w:rPr>
        <w:t xml:space="preserve">[nota], </w:t>
      </w:r>
      <w:proofErr w:type="spellStart"/>
      <w:r w:rsidRPr="00322E98">
        <w:rPr>
          <w:lang w:val="es-EC"/>
        </w:rPr>
        <w:t>duracionNota</w:t>
      </w:r>
      <w:proofErr w:type="spellEnd"/>
      <w:r w:rsidRPr="00322E98">
        <w:rPr>
          <w:lang w:val="es-EC"/>
        </w:rPr>
        <w:t>);</w:t>
      </w:r>
    </w:p>
    <w:p w14:paraId="7470C59E" w14:textId="77777777" w:rsidR="00322E98" w:rsidRPr="00322E98" w:rsidRDefault="00322E98" w:rsidP="00322E98">
      <w:pPr>
        <w:rPr>
          <w:lang w:val="es-EC"/>
        </w:rPr>
      </w:pPr>
    </w:p>
    <w:p w14:paraId="255A30E4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 xml:space="preserve">    </w:t>
      </w:r>
      <w:proofErr w:type="spellStart"/>
      <w:r w:rsidRPr="00322E98">
        <w:rPr>
          <w:lang w:val="es-EC"/>
        </w:rPr>
        <w:t>int</w:t>
      </w:r>
      <w:proofErr w:type="spellEnd"/>
      <w:r w:rsidRPr="00322E98">
        <w:rPr>
          <w:lang w:val="es-EC"/>
        </w:rPr>
        <w:t xml:space="preserve"> pausa = </w:t>
      </w:r>
      <w:proofErr w:type="spellStart"/>
      <w:r w:rsidRPr="00322E98">
        <w:rPr>
          <w:lang w:val="es-EC"/>
        </w:rPr>
        <w:t>duracionNota</w:t>
      </w:r>
      <w:proofErr w:type="spellEnd"/>
      <w:r w:rsidRPr="00322E98">
        <w:rPr>
          <w:lang w:val="es-EC"/>
        </w:rPr>
        <w:t xml:space="preserve"> * 1.30;</w:t>
      </w:r>
    </w:p>
    <w:p w14:paraId="10126349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 xml:space="preserve">    </w:t>
      </w:r>
      <w:proofErr w:type="spellStart"/>
      <w:r w:rsidRPr="00322E98">
        <w:rPr>
          <w:lang w:val="es-EC"/>
        </w:rPr>
        <w:t>delay</w:t>
      </w:r>
      <w:proofErr w:type="spellEnd"/>
      <w:r w:rsidRPr="00322E98">
        <w:rPr>
          <w:lang w:val="es-EC"/>
        </w:rPr>
        <w:t>(pausa);</w:t>
      </w:r>
    </w:p>
    <w:p w14:paraId="2C77B3CC" w14:textId="77777777" w:rsidR="00322E98" w:rsidRPr="00322E98" w:rsidRDefault="00322E98" w:rsidP="00322E98">
      <w:pPr>
        <w:rPr>
          <w:lang w:val="es-EC"/>
        </w:rPr>
      </w:pPr>
    </w:p>
    <w:p w14:paraId="07396F81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 xml:space="preserve">    </w:t>
      </w:r>
      <w:proofErr w:type="spellStart"/>
      <w:proofErr w:type="gramStart"/>
      <w:r w:rsidRPr="00322E98">
        <w:rPr>
          <w:lang w:val="es-EC"/>
        </w:rPr>
        <w:t>noTone</w:t>
      </w:r>
      <w:proofErr w:type="spellEnd"/>
      <w:r w:rsidRPr="00322E98">
        <w:rPr>
          <w:lang w:val="es-EC"/>
        </w:rPr>
        <w:t>(</w:t>
      </w:r>
      <w:proofErr w:type="gramEnd"/>
      <w:r w:rsidRPr="00322E98">
        <w:rPr>
          <w:lang w:val="es-EC"/>
        </w:rPr>
        <w:t>SPEAKER_PIN);</w:t>
      </w:r>
    </w:p>
    <w:p w14:paraId="41776BE6" w14:textId="77777777" w:rsidR="00322E98" w:rsidRPr="00322E98" w:rsidRDefault="00322E98" w:rsidP="00322E98">
      <w:pPr>
        <w:rPr>
          <w:lang w:val="es-EC"/>
        </w:rPr>
      </w:pPr>
    </w:p>
    <w:p w14:paraId="1D732DB3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>    // Pausa entre frases</w:t>
      </w:r>
    </w:p>
    <w:p w14:paraId="66ACE904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 xml:space="preserve">    </w:t>
      </w:r>
      <w:proofErr w:type="spellStart"/>
      <w:r w:rsidRPr="00322E98">
        <w:rPr>
          <w:lang w:val="es-EC"/>
        </w:rPr>
        <w:t>if</w:t>
      </w:r>
      <w:proofErr w:type="spellEnd"/>
      <w:r w:rsidRPr="00322E98">
        <w:rPr>
          <w:lang w:val="es-EC"/>
        </w:rPr>
        <w:t xml:space="preserve"> (nota == 7) {</w:t>
      </w:r>
    </w:p>
    <w:p w14:paraId="1274391D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lastRenderedPageBreak/>
        <w:t xml:space="preserve">      </w:t>
      </w:r>
      <w:proofErr w:type="spellStart"/>
      <w:proofErr w:type="gramStart"/>
      <w:r w:rsidRPr="00322E98">
        <w:rPr>
          <w:lang w:val="es-EC"/>
        </w:rPr>
        <w:t>delay</w:t>
      </w:r>
      <w:proofErr w:type="spellEnd"/>
      <w:r w:rsidRPr="00322E98">
        <w:rPr>
          <w:lang w:val="es-EC"/>
        </w:rPr>
        <w:t>(</w:t>
      </w:r>
      <w:proofErr w:type="gramEnd"/>
      <w:r w:rsidRPr="00322E98">
        <w:rPr>
          <w:lang w:val="es-EC"/>
        </w:rPr>
        <w:t>500);</w:t>
      </w:r>
    </w:p>
    <w:p w14:paraId="0FBFCE47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>    }</w:t>
      </w:r>
    </w:p>
    <w:p w14:paraId="4C592ADF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>  }</w:t>
      </w:r>
    </w:p>
    <w:p w14:paraId="13CE85E1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>}</w:t>
      </w:r>
    </w:p>
    <w:p w14:paraId="74F2CC8C" w14:textId="77777777" w:rsidR="00322E98" w:rsidRPr="00322E98" w:rsidRDefault="00322E98" w:rsidP="00322E98">
      <w:pPr>
        <w:rPr>
          <w:lang w:val="es-EC"/>
        </w:rPr>
      </w:pPr>
    </w:p>
    <w:p w14:paraId="219DFF76" w14:textId="77777777" w:rsidR="00322E98" w:rsidRPr="00322E98" w:rsidRDefault="00322E98" w:rsidP="00322E98">
      <w:pPr>
        <w:rPr>
          <w:lang w:val="es-EC"/>
        </w:rPr>
      </w:pPr>
      <w:proofErr w:type="spellStart"/>
      <w:r w:rsidRPr="00322E98">
        <w:rPr>
          <w:lang w:val="es-EC"/>
        </w:rPr>
        <w:t>void</w:t>
      </w:r>
      <w:proofErr w:type="spellEnd"/>
      <w:r w:rsidRPr="00322E98">
        <w:rPr>
          <w:lang w:val="es-EC"/>
        </w:rPr>
        <w:t xml:space="preserve"> </w:t>
      </w:r>
      <w:proofErr w:type="spellStart"/>
      <w:proofErr w:type="gramStart"/>
      <w:r w:rsidRPr="00322E98">
        <w:rPr>
          <w:lang w:val="es-EC"/>
        </w:rPr>
        <w:t>loop</w:t>
      </w:r>
      <w:proofErr w:type="spellEnd"/>
      <w:r w:rsidRPr="00322E98">
        <w:rPr>
          <w:lang w:val="es-EC"/>
        </w:rPr>
        <w:t>(</w:t>
      </w:r>
      <w:proofErr w:type="gramEnd"/>
      <w:r w:rsidRPr="00322E98">
        <w:rPr>
          <w:lang w:val="es-EC"/>
        </w:rPr>
        <w:t>) {</w:t>
      </w:r>
    </w:p>
    <w:p w14:paraId="455E1B39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>  // No se repite automáticamente</w:t>
      </w:r>
    </w:p>
    <w:p w14:paraId="46472CE1" w14:textId="77777777" w:rsidR="00322E98" w:rsidRPr="00322E98" w:rsidRDefault="00322E98" w:rsidP="00322E98">
      <w:pPr>
        <w:rPr>
          <w:lang w:val="es-EC"/>
        </w:rPr>
      </w:pPr>
      <w:r w:rsidRPr="00322E98">
        <w:rPr>
          <w:lang w:val="es-EC"/>
        </w:rPr>
        <w:t>}</w:t>
      </w:r>
    </w:p>
    <w:p w14:paraId="4BAD9065" w14:textId="77777777" w:rsidR="006F7A48" w:rsidRPr="006F7A48" w:rsidRDefault="006F7A48" w:rsidP="006F7A48"/>
    <w:sectPr w:rsidR="006F7A48" w:rsidRPr="006F7A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534074">
    <w:abstractNumId w:val="8"/>
  </w:num>
  <w:num w:numId="2" w16cid:durableId="1861235090">
    <w:abstractNumId w:val="6"/>
  </w:num>
  <w:num w:numId="3" w16cid:durableId="1350255672">
    <w:abstractNumId w:val="5"/>
  </w:num>
  <w:num w:numId="4" w16cid:durableId="1986620785">
    <w:abstractNumId w:val="4"/>
  </w:num>
  <w:num w:numId="5" w16cid:durableId="1542981814">
    <w:abstractNumId w:val="7"/>
  </w:num>
  <w:num w:numId="6" w16cid:durableId="852493917">
    <w:abstractNumId w:val="3"/>
  </w:num>
  <w:num w:numId="7" w16cid:durableId="1648392795">
    <w:abstractNumId w:val="2"/>
  </w:num>
  <w:num w:numId="8" w16cid:durableId="2098942591">
    <w:abstractNumId w:val="1"/>
  </w:num>
  <w:num w:numId="9" w16cid:durableId="1323704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7E3"/>
    <w:rsid w:val="000D6571"/>
    <w:rsid w:val="00102809"/>
    <w:rsid w:val="0013360A"/>
    <w:rsid w:val="0015074B"/>
    <w:rsid w:val="001A59D8"/>
    <w:rsid w:val="0029639D"/>
    <w:rsid w:val="00322E98"/>
    <w:rsid w:val="00326F90"/>
    <w:rsid w:val="00450E36"/>
    <w:rsid w:val="006F7A48"/>
    <w:rsid w:val="008169E6"/>
    <w:rsid w:val="008B4069"/>
    <w:rsid w:val="00AA1D8D"/>
    <w:rsid w:val="00B47730"/>
    <w:rsid w:val="00C306DC"/>
    <w:rsid w:val="00CB0664"/>
    <w:rsid w:val="00DC3042"/>
    <w:rsid w:val="00E838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1AFE8D"/>
  <w14:defaultImageDpi w14:val="300"/>
  <w15:docId w15:val="{FFD6DB37-14FD-4997-9993-F9EF6E21D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Revisin">
    <w:name w:val="Revision"/>
    <w:hidden/>
    <w:uiPriority w:val="99"/>
    <w:semiHidden/>
    <w:rsid w:val="006F7A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698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0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2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89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8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9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5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7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1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2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3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599</Words>
  <Characters>3295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</dc:creator>
  <cp:keywords/>
  <dc:description>generated by python-docx</dc:description>
  <cp:lastModifiedBy>Joseph Cachago</cp:lastModifiedBy>
  <cp:revision>21</cp:revision>
  <dcterms:created xsi:type="dcterms:W3CDTF">2026-06-03T12:48:00Z</dcterms:created>
  <dcterms:modified xsi:type="dcterms:W3CDTF">2026-06-03T15:01:00Z</dcterms:modified>
  <cp:category/>
</cp:coreProperties>
</file>